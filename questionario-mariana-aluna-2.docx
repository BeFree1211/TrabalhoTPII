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Trabalho – Momento I</w:t>
      </w:r>
    </w:p>
    <w:p>
      <w:pPr>
        <w:jc w:val="center"/>
      </w:pPr>
      <w:r>
        <w:rPr>
          <w:sz w:val="22"/>
        </w:rPr>
        <w:t>Professor: Luiz Carlos Felix Carvalho</w:t>
      </w:r>
    </w:p>
    <w:p>
      <w:pPr>
        <w:jc w:val="center"/>
      </w:pPr>
      <w:r>
        <w:rPr>
          <w:b/>
          <w:sz w:val="28"/>
        </w:rPr>
        <w:t>Questionário de Desenvolvimento</w:t>
      </w:r>
    </w:p>
    <w:p>
      <w:r>
        <w:rPr>
          <w:b/>
        </w:rPr>
        <w:t xml:space="preserve">Aluno: </w:t>
      </w:r>
      <w:r>
        <w:t>Mariana Ferreira Alves</w:t>
      </w:r>
    </w:p>
    <w:p>
      <w:r>
        <w:rPr>
          <w:b/>
        </w:rPr>
        <w:t xml:space="preserve">Grupo: </w:t>
      </w:r>
      <w:r>
        <w:t>Gabriely Vieira Dias e Mariana Ferreira Alves</w:t>
      </w:r>
    </w:p>
    <w:p>
      <w:r>
        <w:rPr>
          <w:b/>
        </w:rPr>
        <w:t xml:space="preserve">Tema/projeto: </w:t>
      </w:r>
      <w:r>
        <w:t>Giro – sistema administrativo de controle de estoque</w:t>
      </w:r>
    </w:p>
    <w:p>
      <w:pPr>
        <w:spacing w:after="60"/>
      </w:pPr>
      <w:r>
        <w:rPr>
          <w:b/>
        </w:rPr>
        <w:t>1. Qual foi exatamente a sua contribuição no projeto?</w:t>
      </w:r>
      <w:r>
        <w:br/>
      </w:r>
      <w:r>
        <w:t>Descreva quais partes você desenvolveu ou modificou.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Minha contribuição ficou principalmente concentrada na implementação e nos testes das funcionalidades do sistema. Trabalhei na construção e nos ajustes dos formulários, principalmente na parte de validação dos dados e nas regras específicas de cada cadastro. Também participei dos testes no navegador, verificando situações válidas e inválidas e corrigindo problemas encontrados durante a execução. Na parte de versionamento, trabalhei na branch-aluno-2, realizando os comandos necessários para registrar e enviar minhas alterações ao repositório remoto.</w:t>
      </w:r>
    </w:p>
    <w:p>
      <w:pPr>
        <w:spacing w:after="60"/>
      </w:pPr>
      <w:r>
        <w:rPr>
          <w:b/>
        </w:rPr>
        <w:t>2. Qual foi a parte do código que você teve mais dificuldade para desenvolver? Por quê?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A parte que apresentou mais dificuldade foi entender e implementar corretamente as validações e regras de negócio dos formulários. Não bastava apenas verificar se os campos estavam preenchidos: era necessário conferir se os valores faziam sentido para cada situação. Por exemplo, no cadastro de produto, o preço de venda não poderia ser menor que o preço de custo, e os dados de documentos precisavam seguir regras específicas. A maior dificuldade foi transformar essas regras em condições no PHP e depois testar diferentes situações para confirmar que o sistema estava respondendo corretamente.</w:t>
      </w:r>
    </w:p>
    <w:p>
      <w:pPr>
        <w:spacing w:after="60"/>
      </w:pPr>
      <w:r>
        <w:rPr>
          <w:b/>
        </w:rPr>
        <w:t>3. Escolha uma função ou trecho de código que você desenvolveu e explique, com suas palavras, o que ele faz.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Arquivo/função: php/produto.php – validação dos valores e cálculo da margem de lucro</w:t>
        <w:br/>
        <w:br/>
        <w:t>Explicação: Depois que os dados do formulário são recebidos, o PHP verifica se os campos obrigatórios foram preenchidos e se os valores informados são válidos. No caso do produto, uma das regras impede que o preço de venda seja menor que o preço de custo. Depois dessa validação, o sistema calcula a margem de lucro usando a diferença entre venda e custo, dividida pelo custo e multiplicada por 100. O resultado é arredondado e utilizado para informar ao usuário se a margem está adequada ou se o preço deve ser revisto.</w:t>
      </w:r>
    </w:p>
    <w:p>
      <w:pPr>
        <w:spacing w:after="60"/>
      </w:pPr>
      <w:r>
        <w:rPr>
          <w:b/>
        </w:rPr>
        <w:t>4. Você utilizaria outra linguagem para desenvolver o projeto? Se sim, qual e por quê? Se não, por quê?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Sim. Eu poderia utilizar Java, principalmente por ser uma linguagem com a qual tenho mais familiaridade. O projeto poderia utilizar Servlets ou Spring Boot no lado servidor, mantendo o HTML, CSS e JavaScript no lado do cliente. Porém, para este trabalho, considero o PHP uma escolha adequada porque é a linguagem utilizada na disciplina e permite executar o servidor local de forma mais simples, sem a necessidade de uma configuração maior de ambiente.</w:t>
      </w:r>
    </w:p>
    <w:p>
      <w:pPr>
        <w:spacing w:after="60"/>
      </w:pPr>
      <w:r>
        <w:rPr>
          <w:b/>
        </w:rPr>
        <w:t>5. Quais variáveis, funções ou estruturas de repetição/decisão você considera mais importantes no seu código? Explique a função delas.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Considero a variável $erros e as funções campo(), obrigatorios() e responder() algumas das partes mais importantes. O array $erros reúne os problemas encontrados durante a validação. A função campo() recupera os valores enviados pelo formulário e remove espaços desnecessários. A função obrigatorios() percorre os campos obrigatórios e identifica aqueles que não foram preenchidos. Já responder() organiza a resposta do PHP em JSON, informando se a operação deu certo, quais erros foram encontrados e quais dados devem ser retornados. Também são importantes os laços for usados nas validações de CPF e CNPJ, pois permitem percorrer os dígitos e realizar os cálculos necessários.</w:t>
      </w:r>
    </w:p>
    <w:p>
      <w:pPr>
        <w:spacing w:after="60"/>
      </w:pPr>
      <w:r>
        <w:rPr>
          <w:b/>
        </w:rPr>
        <w:t>6. Já está planejado o uso de banco de dados? O trabalho entregue já está construído considerando que haverá tal tratativa?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Sim. O banco de dados já está planejado para uma etapa posterior, embora ele não tenha sido criado nesta fase do trabalho. O projeto considera sete entidades: categorias, fornecedores, produtos, clientes, pedidos, itens_pedido e movimentacoes. Os formulários já foram pensados de acordo com essas entidades e seus campos, de modo que futuramente os dados enviados poderão ser armazenados nas respectivas tabelas. Por exemplo, o produto possui referências para categoria e fornecedor, enquanto pedidos e movimentações possuem informações relacionadas aos produtos e clientes.</w:t>
      </w:r>
    </w:p>
    <w:p>
      <w:pPr>
        <w:spacing w:after="60"/>
      </w:pPr>
      <w:r>
        <w:rPr>
          <w:b/>
        </w:rPr>
        <w:t>7. Explique como os dados enviados por um formulário HTML chegam ao PHP.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O formulário HTML possui os campos identificados pelo atributo name e um data-endpoint indicando qual arquivo PHP receberá a requisição. Quando o usuário envia o formulário, o JavaScript intercepta o evento com evento.preventDefault(), cria um FormData com os valores preenchidos e utiliza fetch() para enviar esses dados ao PHP pelo método POST. No servidor, os dados chegam pelo array $_POST. A função campo() é utilizada para acessar os valores e retirar espaços em branco. Depois das validações e regras de negócio, o PHP devolve uma resposta em JSON, que é interpretada pelo JavaScript para mostrar o resultado ou os erros na página.</w:t>
      </w:r>
    </w:p>
    <w:p>
      <w:pPr>
        <w:spacing w:after="60"/>
      </w:pPr>
      <w:r>
        <w:rPr>
          <w:b/>
        </w:rPr>
        <w:t>8. No código de vocês, qual é a diferença entre $_GET e $_POST? Vocês utilizaram algum deles? Por quê?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$_GET e $_POST são formas diferentes de receber dados enviados em uma requisição. No GET, os valores normalmente ficam visíveis na URL, sendo mais adequado para consultas, filtros e buscas. No POST, os dados são enviados no corpo da requisição, sendo mais apropriado para operações de cadastro e alteração. No nosso projeto utilizamos $_POST, porque os formulários enviam informações de cadastros e valores que não deveriam ficar expostos na URL. O JavaScript envia as informações com fetch usando o método POST e os arquivos PHP acessam os dados pelo $_POST.</w:t>
      </w:r>
    </w:p>
    <w:p>
      <w:pPr>
        <w:spacing w:after="60"/>
      </w:pPr>
      <w:r>
        <w:rPr>
          <w:b/>
        </w:rPr>
        <w:t>9. Escolha um erro ou problema que ocorreu durante o desenvolvimento e explique:</w:t>
      </w:r>
      <w:r>
        <w:br/>
      </w:r>
      <w:r>
        <w:t>· Qual era o problema?</w:t>
      </w:r>
      <w:r>
        <w:br/>
      </w:r>
      <w:r>
        <w:t>· Como vocês descobriram a causa?</w:t>
      </w:r>
      <w:r>
        <w:br/>
      </w:r>
      <w:r>
        <w:t>· Como resolveram?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Qual era o problema? Após a instalação do Git pelo gerenciador de pacotes do Windows, o comando git --version ainda aparecia como não reconhecido no PowerShell. O mesmo comportamento aconteceu com o PHP.</w:t>
        <w:br/>
        <w:br/>
        <w:t>Como descobriram a causa? Verificamos que a instalação havia sido concluída corretamente. Então percebemos que o PowerShell já estava aberto antes da instalação e ainda utilizava a configuração antiga da variável PATH.</w:t>
        <w:br/>
        <w:br/>
        <w:t>Como resolveram? Fechamos o PowerShell e abrimos uma nova janela para que o sistema carregasse novamente as variáveis de ambiente. Depois disso, os comandos git --version e php --version passaram a funcionar normalmente.</w:t>
      </w:r>
    </w:p>
    <w:p>
      <w:pPr>
        <w:spacing w:after="60"/>
      </w:pPr>
      <w:r>
        <w:rPr>
          <w:b/>
        </w:rPr>
        <w:t>10. Houve algum trecho de código que vocês encontraram na internet, documentação ou outra fonte e adaptaram?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( ) Não   (X) Sim</w:t>
        <w:br/>
        <w:br/>
        <w:t>O principal trecho adaptado foi a lógica utilizada para validar CPF e CNPJ. Essa lógica resolve o problema de verificar se o documento possui apenas a quantidade correta de dígitos ou se realmente passa pelo cálculo dos dígitos verificadores. Adaptamos o código para o projeto criando as funções validarCpf() e validarCnpj() no arquivo php/util.php. Também utilizamos uma função para retirar a formatação dos documentos e acrescentamos a verificação de sequências de dígitos repetidos. A resposta das funções foi organizada para retornar verdadeiro ou falso, deixando cada formulário responsável por apresentar sua própria mensagem de erro.</w:t>
      </w:r>
    </w:p>
    <w:p>
      <w:pPr>
        <w:spacing w:after="60"/>
      </w:pPr>
      <w:r>
        <w:rPr>
          <w:b/>
        </w:rPr>
        <w:t>11. Houve utilização de ferramentas de IA durante o desenvolvimento?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( ) Não   (X) Sim</w:t>
        <w:br/>
        <w:br/>
        <w:t>Utilizamos ferramentas de IA como apoio durante o desenvolvimento, principalmente para esclarecer dúvidas de estrutura, sintaxe e funcionamento de determinados trechos de código. Também foi utilizada para ajudar na compreensão de algumas regras e para revisar a redação do relatório. As respostas não foram simplesmente incorporadas ao projeto: os trechos sugeridos foram analisados, adaptados quando necessário e testados no navegador com o servidor local do PHP para confirmar se realmente funcionavam.</w:t>
      </w:r>
    </w:p>
    <w:p>
      <w:pPr>
        <w:spacing w:after="60"/>
      </w:pPr>
      <w:r>
        <w:rPr>
          <w:b/>
        </w:rPr>
        <w:t>12. Escolha um trecho do seu próprio código e responda:</w:t>
      </w:r>
      <w:r>
        <w:br/>
      </w:r>
      <w:r>
        <w:t>O que aconteceria se esta linha fosse removida?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Linha escolhida: evento.preventDefault(); (arquivo js/app.js)</w:t>
        <w:br/>
        <w:br/>
        <w:t>Resposta: Essa linha impede que o navegador execute o comportamento padrão de envio do formulário, que faria a página ser recarregada. Se ela fosse removida, o formulário poderia ser enviado da maneira tradicional e a página seria recarregada antes que o processamento feito pelo JavaScript com fetch() fosse concluído. Com isso, as mensagens de erro e os resultados que deveriam aparecer dinamicamente na tela poderiam não ser exibidos corretamente.</w:t>
      </w:r>
    </w:p>
    <w:p>
      <w:pPr>
        <w:spacing w:after="60"/>
      </w:pPr>
      <w:r>
        <w:rPr>
          <w:b/>
        </w:rPr>
        <w:t>13. Se eu alterasse esta parte do projeto, o que precisaria ser alterado em outra parte do código?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Se fosse incluído um novo campo em um formulário, seria necessário alterar mais de uma parte do projeto. Primeiro, o HTML precisaria receber o novo input, com seu label e atributo name. Depois, o arquivo PHP correspondente precisaria considerar esse campo nas validações e, caso necessário, aplicar uma regra específica. Também seria necessário verificar o JavaScript para que o novo campo fosse tratado corretamente na exibição do resultado. O atributo name é especialmente importante, pois é por meio dele que o PHP identifica o valor recebido no $_POST.</w:t>
      </w:r>
    </w:p>
    <w:p>
      <w:pPr>
        <w:spacing w:after="60"/>
      </w:pPr>
      <w:r>
        <w:rPr>
          <w:b/>
        </w:rPr>
        <w:t>14. Qual o maior problema que ocorreu no desenvolvimento, como você investigou e corrigiu?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O maior problema foi chegar a uma implementação que funcionasse corretamente em diferentes situações, principalmente nas validações e nas regras específicas dos formulários. A investigação foi feita executando os formulários no navegador com o servidor local do PHP e utilizando dados corretos e propositalmente incorretos. Dessa forma, foi possível identificar em qual etapa o comportamento estava diferente do esperado. A correção foi feita ajustando as condições de validação e testando novamente cada cenário até confirmar que o sistema recusava dados inválidos e apresentava as mensagens correspondentes. Também foi necessário revisar o código para manter um padrão de resposta entre os diferentes arquivos PHP.</w:t>
      </w:r>
    </w:p>
    <w:p>
      <w:pPr>
        <w:spacing w:after="60"/>
      </w:pPr>
      <w:r>
        <w:rPr>
          <w:b/>
        </w:rPr>
        <w:t>15. Existe alguma parte do código que você não consegue explicar completamente?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( ) Não   (X) Sim</w:t>
        <w:br/>
        <w:br/>
        <w:t>A parte que ainda não consigo explicar completamente é a origem matemática da regra utilizada para calcular os dígitos verificadores de CPF e CNPJ. Consigo explicar o funcionamento das funções no projeto: elas retiram a formatação, verificam sequências repetidas, percorrem os dígitos com laços de repetição, aplicam os pesos e comparam o resultado com os dígitos informados. Porém, não consigo justificar completamente por que a regra oficial utiliza exatamente aqueles pesos e a divisão por 11. Nesse caso, consigo aplicar e explicar a lógica no código, mas não a origem matemática da especificação.</w:t>
      </w:r>
    </w:p>
    <w:p>
      <w:pPr>
        <w:spacing w:after="60"/>
      </w:pPr>
      <w:r>
        <w:rPr>
          <w:b/>
        </w:rPr>
        <w:t>16. Em uma escala de 1 a 5, quanto você considera que consegue explicar e modificar o código que está entregando?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4 — Consigo explicar e fazer algumas alterações</w:t>
      </w:r>
    </w:p>
    <w:p>
      <w:pPr>
        <w:spacing w:after="60"/>
      </w:pPr>
      <w:r>
        <w:rPr>
          <w:b/>
        </w:rPr>
        <w:t>17. Se fosse necessário adicionar uma nova funcionalidade ao projeto amanhã, qual parte do código você precisaria modificar primeiro? Explique que funcionalidade imaginou e como faria.</w:t>
      </w:r>
      <w:r>
        <w:br/>
      </w:r>
    </w:p>
    <w:p>
      <w:pPr>
        <w:spacing w:after="200"/>
      </w:pPr>
      <w:r>
        <w:rPr>
          <w:b/>
        </w:rPr>
        <w:t xml:space="preserve">Resposta: </w:t>
      </w:r>
      <w:r>
        <w:t>A funcionalidade que eu adicionaria seria uma tela de consulta de estoque baixo, mostrando os produtos que estão próximos de atingir ou já atingiram o estoque mínimo. Eu começaria pelo lado PHP, criando uma nova rotina responsável pela regra de negócio e pelo retorno dos dados em JSON. Depois criaria a página HTML para apresentar essas informações e utilizaria o JavaScript já existente para fazer o envio da requisição e exibir o resultado. Também seria necessário adicionar a nova opção ao menu de navegação. Com o banco de dados implementado, essa funcionalidade poderia consultar diretamente as tabelas de produtos e movimentações para calcular a quantidade atual em estoque.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